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43487" w14:textId="77777777" w:rsidR="00FE62CF" w:rsidRDefault="00000000">
      <w:r>
        <w:rPr>
          <w:b/>
          <w:sz w:val="32"/>
        </w:rPr>
        <w:t>SUSHANTH BHAT</w:t>
      </w:r>
      <w:r>
        <w:rPr>
          <w:b/>
          <w:sz w:val="32"/>
        </w:rPr>
        <w:br/>
      </w:r>
    </w:p>
    <w:p w14:paraId="4600053F" w14:textId="77777777" w:rsidR="00FE62CF" w:rsidRDefault="00000000">
      <w:r>
        <w:t>Bengaluru, Karnataka, India</w:t>
      </w:r>
    </w:p>
    <w:p w14:paraId="09D61270" w14:textId="77777777" w:rsidR="00FE62CF" w:rsidRDefault="00000000">
      <w:r>
        <w:t>GitHub: github.com/almondcrossaint</w:t>
      </w:r>
    </w:p>
    <w:p w14:paraId="748E1047" w14:textId="77777777" w:rsidR="00FE62CF" w:rsidRDefault="00000000">
      <w:pPr>
        <w:pStyle w:val="Heading1"/>
      </w:pPr>
      <w:r>
        <w:t>PROFESSIONAL SUMMARY</w:t>
      </w:r>
    </w:p>
    <w:p w14:paraId="09135979" w14:textId="77777777" w:rsidR="00FE62CF" w:rsidRDefault="00000000">
      <w:r>
        <w:t>Computer Science student at PES University interested in AI, startups, and building systems that automate work. Experience spanning AI research, full-stack development, and student leadership, with a track record of independently owning open-ended projects, learning new domains quickly, and delivering in ambiguous environments.</w:t>
      </w:r>
    </w:p>
    <w:p w14:paraId="465C3D2A" w14:textId="77777777" w:rsidR="00FE62CF" w:rsidRDefault="00000000">
      <w:pPr>
        <w:pStyle w:val="Heading1"/>
      </w:pPr>
      <w:r>
        <w:t>EXPERIENCE</w:t>
      </w:r>
    </w:p>
    <w:p w14:paraId="5BA355AA" w14:textId="77777777" w:rsidR="00FE62CF" w:rsidRDefault="00000000">
      <w:r>
        <w:t>Undergraduate Research Intern | CoDMAV – PES University | 2025 – Present</w:t>
      </w:r>
    </w:p>
    <w:p w14:paraId="241A39B2" w14:textId="77777777" w:rsidR="00FE62CF" w:rsidRDefault="00000000">
      <w:pPr>
        <w:pStyle w:val="ListBullet"/>
      </w:pPr>
      <w:r>
        <w:t>Embedded in a research lab as the only undergraduate contributor, supporting an active machine unlearning security project and independently navigating ambiguous research problems.</w:t>
      </w:r>
    </w:p>
    <w:p w14:paraId="1D241A76" w14:textId="77777777" w:rsidR="00FE62CF" w:rsidRDefault="00000000">
      <w:pPr>
        <w:pStyle w:val="ListBullet"/>
      </w:pPr>
      <w:r>
        <w:t>Conducted literature review across 15+ papers in adversarial ML, machine unlearning, and data attribution, identifying research gaps that informed a novel research direction.</w:t>
      </w:r>
    </w:p>
    <w:p w14:paraId="0D17EE92" w14:textId="77777777" w:rsidR="00FE62CF" w:rsidRDefault="00000000">
      <w:pPr>
        <w:pStyle w:val="ListBullet"/>
      </w:pPr>
      <w:r>
        <w:t>Contributed to research proposal development, threat-model design, evaluation planning, and technical writing.</w:t>
      </w:r>
    </w:p>
    <w:p w14:paraId="6A281860" w14:textId="77777777" w:rsidR="00FE62CF" w:rsidRDefault="00000000">
      <w:pPr>
        <w:pStyle w:val="ListBullet"/>
      </w:pPr>
      <w:r>
        <w:t>Independently ramped up on machine unlearning and adversarial ML concepts to contribute effectively despite no prior domain background.</w:t>
      </w:r>
    </w:p>
    <w:p w14:paraId="1F3C03B4" w14:textId="77777777" w:rsidR="00FE62CF" w:rsidRDefault="00000000">
      <w:pPr>
        <w:pStyle w:val="Heading1"/>
      </w:pPr>
      <w:r>
        <w:t>LEADERSHIP &amp; CAMPUS INVOLVEMENT</w:t>
      </w:r>
    </w:p>
    <w:p w14:paraId="5C66C849" w14:textId="59207C4C" w:rsidR="00FE62CF" w:rsidRDefault="00000000">
      <w:r>
        <w:t xml:space="preserve">Co-Head | </w:t>
      </w:r>
      <w:r w:rsidR="00441BC8">
        <w:t>Swarantraka (The Indian music club)</w:t>
      </w:r>
      <w:r>
        <w:t xml:space="preserve"> | PES University</w:t>
      </w:r>
    </w:p>
    <w:p w14:paraId="6E1E85B0" w14:textId="77777777" w:rsidR="00FE62CF" w:rsidRDefault="00000000">
      <w:pPr>
        <w:pStyle w:val="ListBullet"/>
      </w:pPr>
      <w:r>
        <w:t>Coordinate student teams for event execution, logistics, and performance planning.</w:t>
      </w:r>
    </w:p>
    <w:p w14:paraId="23FBA3BB" w14:textId="77777777" w:rsidR="00FE62CF" w:rsidRDefault="00000000">
      <w:pPr>
        <w:pStyle w:val="ListBullet"/>
      </w:pPr>
      <w:r>
        <w:t>Manage communication between performers, organizers, and stakeholders to ensure smooth event delivery.</w:t>
      </w:r>
    </w:p>
    <w:p w14:paraId="07C4FAE7" w14:textId="77777777" w:rsidR="00FE62CF" w:rsidRDefault="00000000">
      <w:pPr>
        <w:pStyle w:val="ListBullet"/>
      </w:pPr>
      <w:r>
        <w:t>Lead club initiatives and collaborate across teams to increase member engagement and participation.</w:t>
      </w:r>
    </w:p>
    <w:p w14:paraId="2ADA2BB6" w14:textId="77777777" w:rsidR="00FE62CF" w:rsidRDefault="00000000">
      <w:r>
        <w:t>Design Team Member | Rotaract Club | PES University</w:t>
      </w:r>
    </w:p>
    <w:p w14:paraId="0ECBBD03" w14:textId="77777777" w:rsidR="00FE62CF" w:rsidRDefault="00000000">
      <w:pPr>
        <w:pStyle w:val="ListBullet"/>
      </w:pPr>
      <w:r>
        <w:t>Designed promotional and event-related content while collaborating with organizing teams for outreach and engagement.</w:t>
      </w:r>
    </w:p>
    <w:p w14:paraId="391ED20A" w14:textId="77777777" w:rsidR="00FE62CF" w:rsidRDefault="00000000">
      <w:r>
        <w:t>Design Team Member | Apostrophe Club | PES University</w:t>
      </w:r>
    </w:p>
    <w:p w14:paraId="6E6C9B14" w14:textId="77777777" w:rsidR="00FE62CF" w:rsidRDefault="00000000">
      <w:pPr>
        <w:pStyle w:val="ListBullet"/>
      </w:pPr>
      <w:r>
        <w:lastRenderedPageBreak/>
        <w:t>Created visual assets supporting event promotion, branding, and communication initiatives.</w:t>
      </w:r>
    </w:p>
    <w:p w14:paraId="5786391D" w14:textId="77777777" w:rsidR="00FE62CF" w:rsidRDefault="00000000">
      <w:pPr>
        <w:pStyle w:val="Heading1"/>
      </w:pPr>
      <w:r>
        <w:t>PROJECTS</w:t>
      </w:r>
    </w:p>
    <w:p w14:paraId="5349E846" w14:textId="77777777" w:rsidR="00FE62CF" w:rsidRDefault="00000000">
      <w:r>
        <w:t>Baby Safety Monitor | Python, PyTorch, YOLOv8, Flask, React Three Fiber</w:t>
      </w:r>
    </w:p>
    <w:p w14:paraId="55609DFE" w14:textId="77777777" w:rsidR="00FE62CF" w:rsidRDefault="00000000">
      <w:pPr>
        <w:pStyle w:val="ListBullet"/>
      </w:pPr>
      <w:r>
        <w:t>Built a real-time infant safety monitoring system using pose estimation to identify unsafe sleeping positions and alert caregivers.</w:t>
      </w:r>
    </w:p>
    <w:p w14:paraId="769A0DEF" w14:textId="77777777" w:rsidR="00FE62CF" w:rsidRDefault="00000000">
      <w:pPr>
        <w:pStyle w:val="ListBullet"/>
      </w:pPr>
      <w:r>
        <w:t>Implemented FFT-based breathing estimation using motion signals as a non-contact vitals monitoring approach.</w:t>
      </w:r>
    </w:p>
    <w:p w14:paraId="0F1582E9" w14:textId="77777777" w:rsidR="00FE62CF" w:rsidRDefault="00000000">
      <w:pPr>
        <w:pStyle w:val="ListBullet"/>
      </w:pPr>
      <w:r>
        <w:t>Developed a Flask backend and React Three Fiber frontend for inference and visualization.</w:t>
      </w:r>
    </w:p>
    <w:p w14:paraId="474BEC80" w14:textId="77777777" w:rsidR="00FE62CF" w:rsidRDefault="00000000">
      <w:r>
        <w:t>Interactive Historical Event Map | JavaScript, Node.js, Express.js, MongoDB</w:t>
      </w:r>
    </w:p>
    <w:p w14:paraId="46BCCBC2" w14:textId="77777777" w:rsidR="00FE62CF" w:rsidRDefault="00000000">
      <w:pPr>
        <w:pStyle w:val="ListBullet"/>
      </w:pPr>
      <w:r>
        <w:t>Designed and built a full-stack web application independently, including frontend, backend APIs, and database architecture.</w:t>
      </w:r>
    </w:p>
    <w:p w14:paraId="53E1A279" w14:textId="77777777" w:rsidR="00FE62CF" w:rsidRDefault="00000000">
      <w:pPr>
        <w:pStyle w:val="ListBullet"/>
      </w:pPr>
      <w:r>
        <w:t>Transformed an open-ended idea into a working product through self-directed development and iteration.</w:t>
      </w:r>
    </w:p>
    <w:p w14:paraId="1222E35C" w14:textId="77777777" w:rsidR="00FE62CF" w:rsidRDefault="00000000">
      <w:r>
        <w:t>AI Research Outreach Assistant (Suggested Project) | Python, OpenAI API</w:t>
      </w:r>
    </w:p>
    <w:p w14:paraId="5F790D5F" w14:textId="77777777" w:rsidR="00FE62CF" w:rsidRDefault="00000000">
      <w:pPr>
        <w:pStyle w:val="ListBullet"/>
      </w:pPr>
      <w:r>
        <w:t>Built an AI workflow to identify researchers and founders, summarize their work, and generate personalized outreach drafts.</w:t>
      </w:r>
    </w:p>
    <w:p w14:paraId="4202E442" w14:textId="77777777" w:rsidR="00FE62CF" w:rsidRDefault="00000000">
      <w:pPr>
        <w:pStyle w:val="ListBullet"/>
      </w:pPr>
      <w:r>
        <w:t>Automated research and outreach preparation, reducing manual effort and improving scalability.</w:t>
      </w:r>
    </w:p>
    <w:p w14:paraId="03FB7D4A" w14:textId="77777777" w:rsidR="00FE62CF" w:rsidRDefault="00000000">
      <w:pPr>
        <w:pStyle w:val="Heading1"/>
      </w:pPr>
      <w:r>
        <w:t>SKILLS</w:t>
      </w:r>
    </w:p>
    <w:p w14:paraId="62023408" w14:textId="77777777" w:rsidR="00FE62CF" w:rsidRDefault="00000000">
      <w:r>
        <w:t>Programming Languages: Python, JavaScript, C</w:t>
      </w:r>
    </w:p>
    <w:p w14:paraId="099300EF" w14:textId="77777777" w:rsidR="00FE62CF" w:rsidRDefault="00000000">
      <w:r>
        <w:t>AI &amp; Automation: PyTorch, YOLOv8, Machine Unlearning, Adversarial ML, Prompt Engineering, AI Agents, Workflow Automation</w:t>
      </w:r>
    </w:p>
    <w:p w14:paraId="6797851F" w14:textId="77777777" w:rsidR="00FE62CF" w:rsidRDefault="00000000">
      <w:r>
        <w:t>Web Development: Node.js, Express.js, REST APIs, MongoDB, HTML, CSS</w:t>
      </w:r>
    </w:p>
    <w:p w14:paraId="3ADAEE39" w14:textId="77777777" w:rsidR="00FE62CF" w:rsidRDefault="00000000">
      <w:r>
        <w:t>Tools: Git, GitHub, VS Code, ChatGPT, Claude, Cursor</w:t>
      </w:r>
    </w:p>
    <w:p w14:paraId="7BF1D320" w14:textId="77777777" w:rsidR="00FE62CF" w:rsidRDefault="00000000">
      <w:pPr>
        <w:pStyle w:val="Heading1"/>
      </w:pPr>
      <w:r>
        <w:t>EDUCATION</w:t>
      </w:r>
    </w:p>
    <w:p w14:paraId="073D6B57" w14:textId="77777777" w:rsidR="00FE62CF" w:rsidRDefault="00000000">
      <w:r>
        <w:t>Bachelor of Technology in Computer Science</w:t>
      </w:r>
    </w:p>
    <w:p w14:paraId="5A4B8DB2" w14:textId="77777777" w:rsidR="00FE62CF" w:rsidRDefault="00000000">
      <w:r>
        <w:t>PES University, Bengaluru | Aug 2023 – May 2027</w:t>
      </w:r>
    </w:p>
    <w:p w14:paraId="1F87BC22" w14:textId="77777777" w:rsidR="00FE62CF" w:rsidRDefault="00000000">
      <w:r>
        <w:lastRenderedPageBreak/>
        <w:t>Relevant Coursework: Data Structures &amp; Algorithms, Operating Systems, Computer Networks, Web Technologies, OOP</w:t>
      </w:r>
    </w:p>
    <w:sectPr w:rsidR="00FE62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7607341">
    <w:abstractNumId w:val="8"/>
  </w:num>
  <w:num w:numId="2" w16cid:durableId="670983422">
    <w:abstractNumId w:val="6"/>
  </w:num>
  <w:num w:numId="3" w16cid:durableId="419066803">
    <w:abstractNumId w:val="5"/>
  </w:num>
  <w:num w:numId="4" w16cid:durableId="501361571">
    <w:abstractNumId w:val="4"/>
  </w:num>
  <w:num w:numId="5" w16cid:durableId="1057510121">
    <w:abstractNumId w:val="7"/>
  </w:num>
  <w:num w:numId="6" w16cid:durableId="348265996">
    <w:abstractNumId w:val="3"/>
  </w:num>
  <w:num w:numId="7" w16cid:durableId="659583377">
    <w:abstractNumId w:val="2"/>
  </w:num>
  <w:num w:numId="8" w16cid:durableId="2081757218">
    <w:abstractNumId w:val="1"/>
  </w:num>
  <w:num w:numId="9" w16cid:durableId="1135487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1BC8"/>
    <w:rsid w:val="00AA1D8D"/>
    <w:rsid w:val="00AD56D7"/>
    <w:rsid w:val="00B47730"/>
    <w:rsid w:val="00CB0664"/>
    <w:rsid w:val="00FC693F"/>
    <w:rsid w:val="00FE6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8EB269"/>
  <w14:defaultImageDpi w14:val="300"/>
  <w15:docId w15:val="{08DA4ED5-8B15-4096-AE95-5DDF9B1B1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496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EC S&amp;H 2H 2024 SUSHANTH BHAT</cp:lastModifiedBy>
  <cp:revision>2</cp:revision>
  <dcterms:created xsi:type="dcterms:W3CDTF">2013-12-23T23:15:00Z</dcterms:created>
  <dcterms:modified xsi:type="dcterms:W3CDTF">2026-06-14T13:03:00Z</dcterms:modified>
  <cp:category/>
</cp:coreProperties>
</file>